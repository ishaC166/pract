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6464"/>
          <w:sz w:val="22"/>
        </w:rPr>
        <w:t>Practical Examination — Program 7</w:t>
      </w:r>
    </w:p>
    <w:p/>
    <w:p>
      <w:pPr>
        <w:jc w:val="center"/>
      </w:pPr>
      <w:r>
        <w:rPr>
          <w:b/>
          <w:color w:val="144696"/>
          <w:sz w:val="44"/>
        </w:rPr>
        <w:t>0/1 Knapsack Problem</w:t>
      </w:r>
    </w:p>
    <w:p>
      <w:pPr>
        <w:jc w:val="center"/>
      </w:pPr>
      <w:r>
        <w:rPr>
          <w:i/>
          <w:color w:val="505050"/>
          <w:sz w:val="26"/>
        </w:rPr>
        <w:t>Using Dynamic Programming</w:t>
      </w:r>
    </w:p>
    <w:p/>
    <w:p>
      <w:pPr>
        <w:pStyle w:val="Heading1"/>
      </w:pPr>
      <w:r>
        <w:rPr>
          <w:color w:val="1E5AA0"/>
        </w:rPr>
        <w:t>1. Concept Overview</w:t>
      </w:r>
    </w:p>
    <w:p>
      <w:r>
        <w:t>The 0/1 Knapsack Problem is a classic combinatorial optimization problem. Given a set of items, each with a weight and a value, we want to determine which items to include in a knapsack of limited capacity W so that the total value is maximized. The '0/1' means each item can either be taken (1) or left behind (0) — it cannot be split.</w:t>
      </w:r>
    </w:p>
    <w:p>
      <w:r>
        <w:t>This problem is solved using Dynamic Programming (DP) — a technique that breaks a problem into overlapping subproblems and stores their solutions in a table to avoid recomputation.</w:t>
      </w:r>
    </w:p>
    <w:p>
      <w:pPr>
        <w:pStyle w:val="Heading2"/>
      </w:pPr>
      <w:r>
        <w:rPr>
          <w:color w:val="1E5AA0"/>
        </w:rPr>
        <w:t>Why Dynamic Programming?</w:t>
      </w:r>
    </w:p>
    <w:p>
      <w:r>
        <w:t>A naive recursive approach would try all 2^n combinations of items — exponential time. DP reduces this to O(n × W) time and space by building a table of optimal solutions for smaller capacities and fewer items.</w:t>
      </w:r>
    </w:p>
    <w:p>
      <w:pPr>
        <w:pStyle w:val="Heading1"/>
      </w:pPr>
      <w:r>
        <w:rPr>
          <w:color w:val="1E5AA0"/>
        </w:rPr>
        <w:t>2. Algorithm Logic</w:t>
      </w:r>
    </w:p>
    <w:p>
      <w:r>
        <w:t>The DP recurrence relation is: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41478"/>
          <w:sz w:val="18"/>
        </w:rPr>
        <w:t>If weight[i-1] &lt;= w:</w:t>
        <w:br/>
        <w:t xml:space="preserve">    dp[i][w] = max(value[i-1] + dp[i-1][w - weight[i-1]], dp[i-1][w])</w:t>
        <w:br/>
        <w:t>Else:</w:t>
        <w:br/>
        <w:t xml:space="preserve">    dp[i][w] = dp[i-1][w]</w:t>
      </w:r>
    </w:p>
    <w:p>
      <w:r>
        <w:t>Here dp[i][w] means: the maximum value achievable using the first i items with capacity w. For each item, we decide: include it (add its value and reduce capacity) or skip it (keep previous best).</w:t>
      </w:r>
    </w:p>
    <w:p>
      <w:pPr>
        <w:pStyle w:val="Heading1"/>
      </w:pPr>
      <w:r>
        <w:rPr>
          <w:color w:val="1E5AA0"/>
        </w:rPr>
        <w:t>3. Code Walkthrough</w:t>
      </w:r>
    </w:p>
    <w:p>
      <w:pPr>
        <w:pStyle w:val="Heading2"/>
      </w:pPr>
      <w:r>
        <w:rPr>
          <w:color w:val="1E5AA0"/>
        </w:rPr>
        <w:t>Step 1 — Include Headers &amp; Input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41478"/>
          <w:sz w:val="18"/>
        </w:rPr>
        <w:t>#include &lt;iostream&gt;</w:t>
        <w:br/>
        <w:t>#include &lt;vector&gt;</w:t>
        <w:br/>
        <w:t>using namespace std;</w:t>
        <w:br/>
        <w:br/>
        <w:t>int main() {</w:t>
        <w:br/>
        <w:t xml:space="preserve">    int n, W;</w:t>
        <w:br/>
        <w:t xml:space="preserve">    cin &gt;&gt; n;               // number of items</w:t>
        <w:br/>
        <w:t xml:space="preserve">    vector&lt;int&gt; weight(n), value(n);</w:t>
        <w:br/>
        <w:t xml:space="preserve">    for (int i = 0; i &lt; n; i++) cin &gt;&gt; weight[i];</w:t>
        <w:br/>
        <w:t xml:space="preserve">    for (int i = 0; i &lt; n; i++) cin &gt;&gt; value[i];</w:t>
        <w:br/>
        <w:t xml:space="preserve">    cin &gt;&gt; W;               // knapsack capacity</w:t>
        <w:br/>
        <w:t>}</w:t>
      </w:r>
    </w:p>
    <w:p>
      <w:r>
        <w:t>We read n items with their respective weights and values, plus the knapsack capacity W. Vectors are used for dynamic array storage.</w:t>
      </w:r>
    </w:p>
    <w:p>
      <w:pPr>
        <w:pStyle w:val="Heading2"/>
      </w:pPr>
      <w:r>
        <w:rPr>
          <w:color w:val="1E5AA0"/>
        </w:rPr>
        <w:t>Step 2 — Initialize DP Table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41478"/>
          <w:sz w:val="18"/>
        </w:rPr>
        <w:t>vector&lt;vector&lt;int&gt;&gt; dp(n + 1, vector&lt;int&gt;(W + 1, 0));</w:t>
      </w:r>
    </w:p>
    <w:p>
      <w:r>
        <w:t>A 2D table of size (n+1) x (W+1) is created, initialized to 0. dp[0][w] = 0 means with 0 items, any capacity gives 0 value. dp[i][0] = 0 means with 0 capacity, no items can be taken.</w:t>
      </w:r>
    </w:p>
    <w:p>
      <w:pPr>
        <w:ind w:left="288"/>
      </w:pPr>
      <w:r>
        <w:rPr>
          <w:b/>
          <w:color w:val="B46400"/>
        </w:rPr>
        <w:t xml:space="preserve">💡 Note: </w:t>
      </w:r>
      <w:r>
        <w:rPr>
          <w:color w:val="503C00"/>
        </w:rPr>
        <w:t>The extra row and column of zeros handle the base cases automatically.</w:t>
      </w:r>
    </w:p>
    <w:p>
      <w:pPr>
        <w:pStyle w:val="Heading2"/>
      </w:pPr>
      <w:r>
        <w:rPr>
          <w:color w:val="1E5AA0"/>
        </w:rPr>
        <w:t>Step 3 — Fill the DP Table (Core Logic)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41478"/>
          <w:sz w:val="18"/>
        </w:rPr>
        <w:t>for (int i = 1; i &lt;= n; i++) {</w:t>
        <w:br/>
        <w:t xml:space="preserve">    for (int w = 0; w &lt;= W; w++) {</w:t>
        <w:br/>
        <w:t xml:space="preserve">        if (weight[i - 1] &lt;= w)</w:t>
        <w:br/>
        <w:t xml:space="preserve">            dp[i][w] = max(</w:t>
        <w:br/>
        <w:t xml:space="preserve">                value[i - 1] + dp[i - 1][w - weight[i - 1]],  // include item</w:t>
        <w:br/>
        <w:t xml:space="preserve">                dp[i - 1][w]                                    // exclude item</w:t>
        <w:br/>
        <w:t xml:space="preserve">            );</w:t>
        <w:br/>
        <w:t xml:space="preserve">        else</w:t>
        <w:br/>
        <w:t xml:space="preserve">            dp[i][w] = dp[i - 1][w];  // item too heavy, skip</w:t>
        <w:br/>
        <w:t xml:space="preserve">    }</w:t>
        <w:br/>
        <w:t>}</w:t>
      </w:r>
    </w:p>
    <w:p>
      <w:r>
        <w:t>Outer loop: iterates over items 1 to n. Inner loop: iterates over capacities 0 to W. For each (item, capacity) pair, we check: can this item fit? If yes, take the better of including or excluding. If no (item too heavy), copy the value from previous row.</w:t>
      </w:r>
    </w:p>
    <w:p>
      <w:pPr>
        <w:pStyle w:val="Heading2"/>
      </w:pPr>
      <w:r>
        <w:rPr>
          <w:color w:val="1E5AA0"/>
        </w:rPr>
        <w:t>Step 4 — Read the Answer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41478"/>
          <w:sz w:val="18"/>
        </w:rPr>
        <w:t>cout &lt;&lt; "Maximum value = " &lt;&lt; dp[n][W] &lt;&lt; endl;</w:t>
      </w:r>
    </w:p>
    <w:p>
      <w:r>
        <w:t>dp[n][W] contains the optimal answer — max value using all n items with capacity W.</w:t>
      </w:r>
    </w:p>
    <w:p>
      <w:pPr>
        <w:pStyle w:val="Heading2"/>
      </w:pPr>
      <w:r>
        <w:rPr>
          <w:color w:val="1E5AA0"/>
        </w:rPr>
        <w:t>Step 5 — Backtracking to Find Selected Items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41478"/>
          <w:sz w:val="18"/>
        </w:rPr>
        <w:t>int w = W;</w:t>
        <w:br/>
        <w:t>vector&lt;int&gt; selected;</w:t>
        <w:br/>
        <w:br/>
        <w:t>for (int i = n; i &gt; 0; i--) {</w:t>
        <w:br/>
        <w:t xml:space="preserve">    if (dp[i][w] != dp[i - 1][w]) {   // value changed =&gt; item i was included</w:t>
        <w:br/>
        <w:t xml:space="preserve">        selected.push_back(i - 1);     // store 0-based index</w:t>
        <w:br/>
        <w:t xml:space="preserve">        w -= weight[i - 1];            // reduce remaining capacity</w:t>
        <w:br/>
        <w:t xml:space="preserve">    }</w:t>
        <w:br/>
        <w:t>}</w:t>
      </w:r>
    </w:p>
    <w:p>
      <w:r>
        <w:t>We trace back through the table from dp[n][W]. If dp[i][w] differs from dp[i-1][w], item i was included in the optimal solution. We record it and subtract its weight from w. This is a standard DP trace-back technique.</w:t>
      </w:r>
    </w:p>
    <w:p>
      <w:pPr>
        <w:pStyle w:val="Heading1"/>
      </w:pPr>
      <w:r>
        <w:rPr>
          <w:color w:val="1E5AA0"/>
        </w:rPr>
        <w:t>4. Dry Run Example</w:t>
      </w:r>
    </w:p>
    <w:p>
      <w:r>
        <w:t>Given input: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41478"/>
          <w:sz w:val="18"/>
        </w:rPr>
        <w:t>n = 3</w:t>
        <w:br/>
        <w:t>Weights: 3  2  5</w:t>
        <w:br/>
        <w:t>Values:  7  2  1</w:t>
        <w:br/>
        <w:t>Capacity W = 7</w:t>
      </w:r>
    </w:p>
    <w:p>
      <w:r>
        <w:t>The DP table fills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c>
          <w:tcPr>
            <w:tcW w:type="dxa" w:w="976"/>
          </w:tcPr>
          <w:p>
            <w:r>
              <w:rPr>
                <w:b/>
                <w:sz w:val="18"/>
              </w:rPr>
              <w:t>dp[i][w]</w:t>
            </w:r>
          </w:p>
        </w:tc>
        <w:tc>
          <w:tcPr>
            <w:tcW w:type="dxa" w:w="976"/>
          </w:tcPr>
          <w:p>
            <w:r>
              <w:rPr>
                <w:b/>
                <w:sz w:val="18"/>
              </w:rPr>
              <w:t>w=0</w:t>
            </w:r>
          </w:p>
        </w:tc>
        <w:tc>
          <w:tcPr>
            <w:tcW w:type="dxa" w:w="976"/>
          </w:tcPr>
          <w:p>
            <w:r>
              <w:rPr>
                <w:b/>
                <w:sz w:val="18"/>
              </w:rPr>
              <w:t>w=1</w:t>
            </w:r>
          </w:p>
        </w:tc>
        <w:tc>
          <w:tcPr>
            <w:tcW w:type="dxa" w:w="976"/>
          </w:tcPr>
          <w:p>
            <w:r>
              <w:rPr>
                <w:b/>
                <w:sz w:val="18"/>
              </w:rPr>
              <w:t>w=2</w:t>
            </w:r>
          </w:p>
        </w:tc>
        <w:tc>
          <w:tcPr>
            <w:tcW w:type="dxa" w:w="976"/>
          </w:tcPr>
          <w:p>
            <w:r>
              <w:rPr>
                <w:b/>
                <w:sz w:val="18"/>
              </w:rPr>
              <w:t>w=3</w:t>
            </w:r>
          </w:p>
        </w:tc>
        <w:tc>
          <w:tcPr>
            <w:tcW w:type="dxa" w:w="976"/>
          </w:tcPr>
          <w:p>
            <w:r>
              <w:rPr>
                <w:b/>
                <w:sz w:val="18"/>
              </w:rPr>
              <w:t>w=4</w:t>
            </w:r>
          </w:p>
        </w:tc>
        <w:tc>
          <w:tcPr>
            <w:tcW w:type="dxa" w:w="976"/>
          </w:tcPr>
          <w:p>
            <w:r>
              <w:rPr>
                <w:b/>
                <w:sz w:val="18"/>
              </w:rPr>
              <w:t>w=5</w:t>
            </w:r>
          </w:p>
        </w:tc>
        <w:tc>
          <w:tcPr>
            <w:tcW w:type="dxa" w:w="976"/>
          </w:tcPr>
          <w:p>
            <w:r>
              <w:rPr>
                <w:b/>
                <w:sz w:val="18"/>
              </w:rPr>
              <w:t>w=6</w:t>
            </w:r>
          </w:p>
        </w:tc>
        <w:tc>
          <w:tcPr>
            <w:tcW w:type="dxa" w:w="976"/>
          </w:tcPr>
          <w:p>
            <w:r>
              <w:rPr>
                <w:b/>
                <w:sz w:val="18"/>
              </w:rPr>
              <w:t>w=7</w:t>
            </w:r>
          </w:p>
        </w:tc>
      </w:tr>
      <w:tr>
        <w:tc>
          <w:tcPr>
            <w:tcW w:type="dxa" w:w="976"/>
          </w:tcPr>
          <w:p>
            <w:r>
              <w:rPr>
                <w:sz w:val="18"/>
              </w:rPr>
              <w:t>i=0 (no items)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976"/>
          </w:tcPr>
          <w:p>
            <w:r>
              <w:rPr>
                <w:sz w:val="18"/>
              </w:rPr>
              <w:t>i=1 (w=3,v=7)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976"/>
          </w:tcPr>
          <w:p>
            <w:r>
              <w:rPr>
                <w:sz w:val="18"/>
              </w:rPr>
              <w:t>i=2 (w=2,v=2)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76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976"/>
          </w:tcPr>
          <w:p>
            <w:r>
              <w:rPr>
                <w:sz w:val="18"/>
              </w:rPr>
              <w:t>i=3 (w=5,v=1)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76"/>
          </w:tcPr>
          <w:p>
            <w:r>
              <w:rPr>
                <w:sz w:val="18"/>
              </w:rPr>
              <w:t>9</w:t>
            </w:r>
          </w:p>
        </w:tc>
      </w:tr>
    </w:tbl>
    <w:p/>
    <w:p>
      <w:r>
        <w:t>Answer: dp[3][7] = 9. Backtracking: dp[2][7] = 9 = dp[1][7], so item 3 not included. dp[1][7] = 9 ≠ dp[0][7] = 0, so item 1 (index 0, w=3, v=7) included, w → 4. dp[1][4] = 7 ≠ dp[0][4] = 0... continuing: item 2 (index 1, w=2, v=2) included. Selected items: 0 and 1 (0-based). Total value = 7 + 2 = 9. ✓</w:t>
      </w:r>
    </w:p>
    <w:p>
      <w:pPr>
        <w:pStyle w:val="Heading1"/>
      </w:pPr>
      <w:r>
        <w:rPr>
          <w:color w:val="1E5AA0"/>
        </w:rPr>
        <w:t>5. Complexity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9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928"/>
          </w:tcPr>
          <w:p>
            <w:r>
              <w:t>Time Complexity</w:t>
            </w:r>
          </w:p>
        </w:tc>
        <w:tc>
          <w:tcPr>
            <w:tcW w:type="dxa" w:w="2928"/>
          </w:tcPr>
          <w:p>
            <w:r>
              <w:t>O(n × W)</w:t>
            </w:r>
          </w:p>
        </w:tc>
        <w:tc>
          <w:tcPr>
            <w:tcW w:type="dxa" w:w="2928"/>
          </w:tcPr>
          <w:p>
            <w:r>
              <w:t>Two nested loops over items and capacity</w:t>
            </w:r>
          </w:p>
        </w:tc>
      </w:tr>
      <w:tr>
        <w:tc>
          <w:tcPr>
            <w:tcW w:type="dxa" w:w="2928"/>
          </w:tcPr>
          <w:p>
            <w:r>
              <w:t>Space Complexity</w:t>
            </w:r>
          </w:p>
        </w:tc>
        <w:tc>
          <w:tcPr>
            <w:tcW w:type="dxa" w:w="2928"/>
          </w:tcPr>
          <w:p>
            <w:r>
              <w:t>O(n × W)</w:t>
            </w:r>
          </w:p>
        </w:tc>
        <w:tc>
          <w:tcPr>
            <w:tcW w:type="dxa" w:w="2928"/>
          </w:tcPr>
          <w:p>
            <w:r>
              <w:t>2D DP table of size (n+1)(W+1)</w:t>
            </w:r>
          </w:p>
        </w:tc>
      </w:tr>
    </w:tbl>
    <w:p>
      <w:pPr>
        <w:pStyle w:val="Heading1"/>
      </w:pPr>
      <w:r>
        <w:rPr>
          <w:color w:val="1E5AA0"/>
        </w:rPr>
        <w:t>6. Key Concepts to Remember</w:t>
      </w:r>
    </w:p>
    <w:p>
      <w:pPr>
        <w:pStyle w:val="ListBullet"/>
      </w:pPr>
      <w:r>
        <w:rPr>
          <w:b/>
        </w:rPr>
        <w:t xml:space="preserve">Optimal Substructure: </w:t>
      </w:r>
      <w:r>
        <w:t>Optimal solution to the whole problem includes optimal solutions to subproblems.</w:t>
      </w:r>
    </w:p>
    <w:p>
      <w:pPr>
        <w:pStyle w:val="ListBullet"/>
      </w:pPr>
      <w:r>
        <w:rPr>
          <w:b/>
        </w:rPr>
        <w:t xml:space="preserve">Overlapping Subproblems: </w:t>
      </w:r>
      <w:r>
        <w:t>Same subproblems (same item + capacity) recur; DP stores their results.</w:t>
      </w:r>
    </w:p>
    <w:p>
      <w:pPr>
        <w:pStyle w:val="ListBullet"/>
      </w:pPr>
      <w:r>
        <w:rPr>
          <w:b/>
        </w:rPr>
        <w:t xml:space="preserve">0/1 Constraint: </w:t>
      </w:r>
      <w:r>
        <w:t>Each item is either fully taken or fully left — no fractions (unlike Fractional Knapsack).</w:t>
      </w:r>
    </w:p>
    <w:p>
      <w:pPr>
        <w:pStyle w:val="ListBullet"/>
      </w:pPr>
      <w:r>
        <w:rPr>
          <w:b/>
        </w:rPr>
        <w:t xml:space="preserve">Greedy Won't Work: </w:t>
      </w:r>
      <w:r>
        <w:t>Greedy (take highest value/weight ratio first) does not always give the optimal solution for 0/1 Knapsack.</w:t>
      </w:r>
    </w:p>
    <w:p>
      <w:pPr>
        <w:pStyle w:val="ListBullet"/>
      </w:pPr>
      <w:r>
        <w:rPr>
          <w:b/>
        </w:rPr>
        <w:t xml:space="preserve">Backtracking in DP: </w:t>
      </w:r>
      <w:r>
        <w:t>After finding the value, we trace back through the table to find which items were chosen.</w:t>
      </w:r>
    </w:p>
    <w:p>
      <w:pPr>
        <w:pStyle w:val="Heading1"/>
      </w:pPr>
      <w:r>
        <w:rPr>
          <w:color w:val="1E5AA0"/>
        </w:rPr>
        <w:t>7. Expected Viva Questions &amp; Answers</w:t>
      </w:r>
    </w:p>
    <w:p>
      <w:r>
        <w:rPr>
          <w:b/>
        </w:rPr>
        <w:t>Q: What is the 0/1 Knapsack problem?</w:t>
      </w:r>
    </w:p>
    <w:p>
      <w:r>
        <w:t>A: It's an optimization problem where we select items with given weights and values to maximize total value without exceeding capacity W. Each item is either taken (1) or not (0).</w:t>
      </w:r>
    </w:p>
    <w:p/>
    <w:p>
      <w:r>
        <w:rPr>
          <w:b/>
        </w:rPr>
        <w:t>Q: Why can't we use a greedy approach?</w:t>
      </w:r>
    </w:p>
    <w:p>
      <w:r>
        <w:t>A: Greedy picks the best local choice at each step but may miss the global optimum. For example, a heavy high-value item may leave no room for several lighter medium-value items that together give more value.</w:t>
      </w:r>
    </w:p>
    <w:p/>
    <w:p>
      <w:r>
        <w:rPr>
          <w:b/>
        </w:rPr>
        <w:t>Q: What does dp[i][w] represent?</w:t>
      </w:r>
    </w:p>
    <w:p>
      <w:r>
        <w:t>A: The maximum value achievable using the first i items with a knapsack capacity of w.</w:t>
      </w:r>
    </w:p>
    <w:p/>
    <w:p>
      <w:r>
        <w:rPr>
          <w:b/>
        </w:rPr>
        <w:t>Q: What is the time complexity?</w:t>
      </w:r>
    </w:p>
    <w:p>
      <w:r>
        <w:t>A: O(n × W) where n is the number of items and W is the capacity.</w:t>
      </w:r>
    </w:p>
    <w:p/>
    <w:p>
      <w:r>
        <w:rPr>
          <w:b/>
        </w:rPr>
        <w:t>Q: How is backtracking used here?</w:t>
      </w:r>
    </w:p>
    <w:p>
      <w:r>
        <w:t>A: After the DP table is filled, we trace from dp[n][W] to dp[0][0]. If dp[i][w] != dp[i-1][w], item i was included; we record it and subtract its weight.</w:t>
      </w:r>
    </w:p>
    <w:p/>
    <w:p>
      <w:r>
        <w:rPr>
          <w:b/>
        </w:rPr>
        <w:t>Q: What if two items have the same weight and value?</w:t>
      </w:r>
    </w:p>
    <w:p>
      <w:r>
        <w:t>A: The DP still works correctly — it considers each item independently by index.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87878"/>
          <w:sz w:val="18"/>
        </w:rPr>
        <w:t>Program 7 | Dynamic Programming | 0/1 Knapsack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